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notes: the launch date is moved to March and Priya owns the checklist.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